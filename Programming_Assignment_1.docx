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Assignment 1</w:t>
      </w:r>
    </w:p>
    <w:p>
      <w:r>
        <w:t>Question:</w:t>
      </w:r>
    </w:p>
    <w:p>
      <w:r>
        <w:t>Write an Array Code that returns the 81 marks from the studentMarks array.</w:t>
      </w:r>
    </w:p>
    <w:p>
      <w:r>
        <w:t>Student Marks Array:</w:t>
      </w:r>
    </w:p>
    <w:p>
      <w:r>
        <w:t>Dim studentMarks(,) As Integer = {</w:t>
        <w:br/>
        <w:t xml:space="preserve">    {75, 80, 90, 85},</w:t>
        <w:br/>
        <w:t xml:space="preserve">    {80, 85, 95, 90},</w:t>
        <w:br/>
        <w:t xml:space="preserve">    {90, 95, 81, 80},</w:t>
        <w:br/>
        <w:t xml:space="preserve">    {85, 90, 80, 75}</w:t>
        <w:br/>
        <w:t>}</w:t>
      </w:r>
    </w:p>
    <w:p>
      <w:r>
        <w:t>Answer:</w:t>
      </w:r>
    </w:p>
    <w:p>
      <w:r>
        <w:t>Console.WriteLine(studentMarks(2, 2))</w:t>
      </w:r>
    </w:p>
    <w:p>
      <w:r>
        <w:t>Complete VB.NET Code:</w:t>
      </w:r>
    </w:p>
    <w:p>
      <w:r>
        <w:t>Module Program</w:t>
        <w:br/>
        <w:t xml:space="preserve">    Sub Main()</w:t>
        <w:br/>
        <w:br/>
        <w:t xml:space="preserve">        Dim studentMarks(,) As Integer = {</w:t>
        <w:br/>
        <w:t xml:space="preserve">            {75, 80, 90, 85},</w:t>
        <w:br/>
        <w:t xml:space="preserve">            {80, 85, 95, 90},</w:t>
        <w:br/>
        <w:t xml:space="preserve">            {90, 95, 81, 80},</w:t>
        <w:br/>
        <w:t xml:space="preserve">            {85, 90, 80, 75}</w:t>
        <w:br/>
        <w:t xml:space="preserve">        }</w:t>
        <w:br/>
        <w:br/>
        <w:t xml:space="preserve">        Console.WriteLine("The mark is: " &amp; studentMarks(2, 2))</w:t>
        <w:br/>
        <w:br/>
        <w:t xml:space="preserve">        Console.ReadLine()</w:t>
        <w:br/>
        <w:br/>
        <w:t xml:space="preserve">    End Sub</w:t>
        <w:br/>
        <w:t>End Module</w:t>
      </w:r>
    </w:p>
    <w:p>
      <w:r>
        <w:t>Expected Output:</w:t>
      </w:r>
    </w:p>
    <w:p>
      <w:r>
        <w:t>The mark is: 81</w:t>
      </w:r>
    </w:p>
    <w:p>
      <w:r>
        <w:t>Explanation: studentMarks(2, 2) refers to the third row and third column because array indexing in VB.NET starts from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